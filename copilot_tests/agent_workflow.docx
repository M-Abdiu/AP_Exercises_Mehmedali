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Agent-Based App Build Workflow</w:t>
      </w:r>
    </w:p>
    <w:p>
      <w:pPr>
        <w:pStyle w:val="IntenseQuote"/>
      </w:pPr>
      <w:r>
        <w:t>A step-by-step guide to building an application using VS Code Copilot custom agents.</w:t>
      </w:r>
    </w:p>
    <w:p>
      <w:pPr>
        <w:pStyle w:val="Heading1"/>
      </w:pPr>
      <w:r>
        <w:t>1. Install the Agent Files</w:t>
      </w:r>
    </w:p>
    <w:p>
      <w:r>
        <w:t>Place all .chatmode.md files into the .github/chatmodes/ folder in your workspace. VS Code auto-discovers every *.chatmode.md file in that folder and makes it selectable in the Copilot Chat mode picker.</w:t>
      </w:r>
    </w:p>
    <w:p>
      <w:pPr>
        <w:pStyle w:val="Heading2"/>
      </w:pPr>
      <w:r>
        <w:t>Required Folder Structure</w:t>
      </w:r>
    </w:p>
    <w:p>
      <w:pPr>
        <w:pStyle w:val="NoSpacing"/>
      </w:pPr>
      <w:r>
        <w:rPr>
          <w:rFonts w:ascii="Courier New" w:hAnsi="Courier New"/>
          <w:sz w:val="18"/>
        </w:rPr>
        <w:t>.github/</w:t>
        <w:br/>
        <w:t xml:space="preserve">  chatmodes/</w:t>
        <w:br/>
        <w:t xml:space="preserve">    03_requirements_specification_agent.md</w:t>
        <w:br/>
        <w:t xml:space="preserve">    04_architect_agent.md</w:t>
        <w:br/>
        <w:t xml:space="preserve">    05_implementation_agent.md</w:t>
        <w:br/>
        <w:t xml:space="preserve">    06_documentation_agent.md</w:t>
        <w:br/>
        <w:t xml:space="preserve">    06_code_review_agent.md</w:t>
        <w:br/>
        <w:t xml:space="preserve">    07_test_agent.md</w:t>
        <w:br/>
        <w:t>docs/     &lt;- stores generated .md outputs</w:t>
        <w:br/>
        <w:t>src/      &lt;- stores generated .py source files</w:t>
        <w:br/>
        <w:t>tests/    &lt;- stores generated test files</w:t>
      </w:r>
    </w:p>
    <w:p>
      <w:pPr>
        <w:pStyle w:val="Heading1"/>
      </w:pPr>
      <w:r>
        <w:t>2. How to Trigger an Agent</w:t>
      </w:r>
    </w:p>
    <w:p>
      <w:pPr>
        <w:pStyle w:val="ListNumber"/>
      </w:pPr>
      <w:r>
        <w:t>Open Copilot Chat with Ctrl+Alt+I.</w:t>
      </w:r>
    </w:p>
    <w:p>
      <w:pPr>
        <w:pStyle w:val="ListNumber"/>
      </w:pPr>
      <w:r>
        <w:t>Click the mode picker at the bottom of the chat panel (defaults to "Ask").</w:t>
      </w:r>
    </w:p>
    <w:p>
      <w:pPr>
        <w:pStyle w:val="ListNumber"/>
      </w:pPr>
      <w:r>
        <w:t>Select the desired agent from the dropdown list.</w:t>
      </w:r>
    </w:p>
    <w:p>
      <w:pPr>
        <w:pStyle w:val="ListNumber"/>
      </w:pPr>
      <w:r>
        <w:t>Type your prompt. Reference prior output files using #file:docs/requirements.md or drag the file into chat.</w:t>
      </w:r>
    </w:p>
    <w:p>
      <w:pPr>
        <w:pStyle w:val="ListNumber"/>
      </w:pPr>
      <w:r>
        <w:t>Save the agent output to the appropriate file before switching to the next agent.</w:t>
      </w:r>
    </w:p>
    <w:p>
      <w:pPr>
        <w:pStyle w:val="Heading1"/>
      </w:pPr>
      <w:r>
        <w:t>3. The Pipeline - Run Agents in Sequence</w:t>
      </w:r>
    </w:p>
    <w:p>
      <w:r>
        <w:t>Each agent consumes the output of the previous one. Always save outputs before switching to the next agent.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Agent Mode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 Prompt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requirements agent</w:t>
            </w:r>
          </w:p>
        </w:tc>
        <w:tc>
          <w:tcPr>
            <w:tcW w:type="dxa" w:w="1728"/>
          </w:tcPr>
          <w:p>
            <w:r>
              <w:t>User stories / idea</w:t>
            </w:r>
          </w:p>
        </w:tc>
        <w:tc>
          <w:tcPr>
            <w:tcW w:type="dxa" w:w="1728"/>
          </w:tcPr>
          <w:p>
            <w:r>
              <w:t>"Elicit and document requirements for: [your idea]"</w:t>
            </w:r>
          </w:p>
        </w:tc>
        <w:tc>
          <w:tcPr>
            <w:tcW w:type="dxa" w:w="1728"/>
          </w:tcPr>
          <w:p>
            <w:r>
              <w:t>docs/requirements.md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architect agent</w:t>
            </w:r>
          </w:p>
        </w:tc>
        <w:tc>
          <w:tcPr>
            <w:tcW w:type="dxa" w:w="1728"/>
          </w:tcPr>
          <w:p>
            <w:r>
              <w:t>docs/requirements.md</w:t>
            </w:r>
          </w:p>
        </w:tc>
        <w:tc>
          <w:tcPr>
            <w:tcW w:type="dxa" w:w="1728"/>
          </w:tcPr>
          <w:p>
            <w:r>
              <w:t>"Create architecture based on #file:docs/requirements.md"</w:t>
            </w:r>
          </w:p>
        </w:tc>
        <w:tc>
          <w:tcPr>
            <w:tcW w:type="dxa" w:w="1728"/>
          </w:tcPr>
          <w:p>
            <w:r>
              <w:t>docs/architecture.md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implementation agent</w:t>
            </w:r>
          </w:p>
        </w:tc>
        <w:tc>
          <w:tcPr>
            <w:tcW w:type="dxa" w:w="1728"/>
          </w:tcPr>
          <w:p>
            <w:r>
              <w:t>docs/requirements.md + docs/architecture.md</w:t>
            </w:r>
          </w:p>
        </w:tc>
        <w:tc>
          <w:tcPr>
            <w:tcW w:type="dxa" w:w="1728"/>
          </w:tcPr>
          <w:p>
            <w:r>
              <w:t>"Implement using #file:docs/requirements.md and #file:docs/architecture.md"</w:t>
            </w:r>
          </w:p>
        </w:tc>
        <w:tc>
          <w:tcPr>
            <w:tcW w:type="dxa" w:w="1728"/>
          </w:tcPr>
          <w:p>
            <w:r>
              <w:t>src/*.py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documentation agent</w:t>
            </w:r>
          </w:p>
        </w:tc>
        <w:tc>
          <w:tcPr>
            <w:tcW w:type="dxa" w:w="1728"/>
          </w:tcPr>
          <w:p>
            <w:r>
              <w:t>src/*.py</w:t>
            </w:r>
          </w:p>
        </w:tc>
        <w:tc>
          <w:tcPr>
            <w:tcW w:type="dxa" w:w="1728"/>
          </w:tcPr>
          <w:p>
            <w:r>
              <w:t>"Document #file:src/main.py"</w:t>
            </w:r>
          </w:p>
        </w:tc>
        <w:tc>
          <w:tcPr>
            <w:tcW w:type="dxa" w:w="1728"/>
          </w:tcPr>
          <w:p>
            <w:r>
              <w:t>Updated src/*.py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test agent</w:t>
            </w:r>
          </w:p>
        </w:tc>
        <w:tc>
          <w:tcPr>
            <w:tcW w:type="dxa" w:w="1728"/>
          </w:tcPr>
          <w:p>
            <w:r>
              <w:t>src/*.py</w:t>
            </w:r>
          </w:p>
        </w:tc>
        <w:tc>
          <w:tcPr>
            <w:tcW w:type="dxa" w:w="1728"/>
          </w:tcPr>
          <w:p>
            <w:r>
              <w:t>"Write and run tests for #file:src/main.py"</w:t>
            </w:r>
          </w:p>
        </w:tc>
        <w:tc>
          <w:tcPr>
            <w:tcW w:type="dxa" w:w="1728"/>
          </w:tcPr>
          <w:p>
            <w:r>
              <w:t>tests/test_*.py + run results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code-review agent</w:t>
            </w:r>
          </w:p>
        </w:tc>
        <w:tc>
          <w:tcPr>
            <w:tcW w:type="dxa" w:w="1728"/>
          </w:tcPr>
          <w:p>
            <w:r>
              <w:t>src/*.py</w:t>
            </w:r>
          </w:p>
        </w:tc>
        <w:tc>
          <w:tcPr>
            <w:tcW w:type="dxa" w:w="1728"/>
          </w:tcPr>
          <w:p>
            <w:r>
              <w:t>"Review #file:src/main.py"</w:t>
            </w:r>
          </w:p>
        </w:tc>
        <w:tc>
          <w:tcPr>
            <w:tcW w:type="dxa" w:w="1728"/>
          </w:tcPr>
          <w:p>
            <w:r>
              <w:t>Inline fixes applied to src/*.py</w:t>
            </w:r>
          </w:p>
        </w:tc>
      </w:tr>
    </w:tbl>
    <w:p/>
    <w:p>
      <w:pPr>
        <w:pStyle w:val="Heading1"/>
      </w:pPr>
      <w:r>
        <w:t>4. Practical Tips</w:t>
      </w:r>
    </w:p>
    <w:p>
      <w:pPr>
        <w:pStyle w:val="ListBullet"/>
      </w:pPr>
      <w:r>
        <w:t>Pass files explicitly - always reference the prior step output in your prompt using #file:.</w:t>
      </w:r>
    </w:p>
    <w:p>
      <w:pPr>
        <w:pStyle w:val="ListBullet"/>
      </w:pPr>
      <w:r>
        <w:t>Save outputs immediately - ask the agent to write to a file, or copy-paste and save before switching modes.</w:t>
      </w:r>
    </w:p>
    <w:p>
      <w:pPr>
        <w:pStyle w:val="ListBullet"/>
      </w:pPr>
      <w:r>
        <w:t>Iterate - if architect output is weak, re-prompt that agent before moving to implementation.</w:t>
      </w:r>
    </w:p>
    <w:p>
      <w:pPr>
        <w:pStyle w:val="ListBullet"/>
      </w:pPr>
      <w:r>
        <w:t>Use the code-review agent last - run it on the final implementation before shipping.</w:t>
      </w:r>
    </w:p>
    <w:p>
      <w:pPr>
        <w:pStyle w:val="ListBullet"/>
      </w:pPr>
      <w:r>
        <w:t>Any agent can be re-run independently at any time; they are not locked into a strict sequence.</w:t>
      </w:r>
    </w:p>
    <w:p>
      <w:pPr>
        <w:pStyle w:val="Heading1"/>
      </w:pPr>
      <w:r>
        <w:t>5. Example First Prompt (Step 1)</w:t>
      </w:r>
    </w:p>
    <w:p>
      <w:r>
        <w:t>Switch to requirements agent in the chat mode picker, then type:</w:t>
      </w:r>
    </w:p>
    <w:p>
      <w:pPr>
        <w:pStyle w:val="NoSpacing"/>
      </w:pPr>
      <w:r>
        <w:rPr>
          <w:rFonts w:ascii="Courier New" w:hAnsi="Courier New"/>
          <w:i/>
          <w:sz w:val="18"/>
        </w:rPr>
        <w:t>I want to build a CLI tool that reads a CSV file and outputs summary statistics.</w:t>
        <w:br/>
        <w:t>Elicit, analyze, and document the requirements. Save the result to docs/requirements.md.</w:t>
      </w:r>
    </w:p>
    <w:p/>
    <w:p>
      <w:pPr>
        <w:pStyle w:val="IntenseQuote"/>
      </w:pPr>
      <w:r>
        <w:t>Then chain from there through each agent in sequence.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